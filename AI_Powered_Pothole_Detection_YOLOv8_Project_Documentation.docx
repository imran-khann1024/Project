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Pothole Detection Using YOLOv8</w:t>
      </w:r>
    </w:p>
    <w:p>
      <w:r>
        <w:t>Project Documentation</w:t>
        <w:br/>
        <w:t>Prepared by: Imran Khan A</w:t>
        <w:br/>
        <w:t>Final Year Deep Learning Project</w:t>
      </w:r>
    </w:p>
    <w:p>
      <w:pPr>
        <w:pStyle w:val="Heading1"/>
      </w:pPr>
      <w:r>
        <w:t>Introduction</w:t>
      </w:r>
    </w:p>
    <w:p>
      <w:r>
        <w:t>Road potholes are a major cause of accidents and vehicle damage. This project develops an AI system using YOLOv8 to detect potholes from images and videos.</w:t>
      </w:r>
    </w:p>
    <w:p>
      <w:pPr>
        <w:pStyle w:val="Heading1"/>
      </w:pPr>
      <w:r>
        <w:t>Problem Statement</w:t>
      </w:r>
    </w:p>
    <w:p>
      <w:r>
        <w:t>Manual inspection is time-consuming and costly. AI can automate pothole detection.</w:t>
      </w:r>
    </w:p>
    <w:p>
      <w:pPr>
        <w:pStyle w:val="Heading1"/>
      </w:pPr>
      <w:r>
        <w:t>Objectives</w:t>
      </w:r>
    </w:p>
    <w:p>
      <w:r>
        <w:t>• Detect potholes</w:t>
        <w:br/>
        <w:t>• Improve road safety</w:t>
        <w:br/>
        <w:t>• Build a Flask web application</w:t>
        <w:br/>
        <w:t>• Provide fast AI predictions</w:t>
      </w:r>
    </w:p>
    <w:p>
      <w:pPr>
        <w:pStyle w:val="Heading1"/>
      </w:pPr>
      <w:r>
        <w:t>Technologies</w:t>
      </w:r>
    </w:p>
    <w:p>
      <w:r>
        <w:t>Python, YOLOv8, Flask, OpenCV, HTML, CSS, JavaScript</w:t>
      </w:r>
    </w:p>
    <w:p>
      <w:pPr>
        <w:pStyle w:val="Heading1"/>
      </w:pPr>
      <w:r>
        <w:t>Methodology</w:t>
      </w:r>
    </w:p>
    <w:p>
      <w:r>
        <w:t>Collect dataset → Train YOLOv8 → Test model → Integrate with Flask → Display results.</w:t>
      </w:r>
    </w:p>
    <w:p>
      <w:pPr>
        <w:pStyle w:val="Heading1"/>
      </w:pPr>
      <w:r>
        <w:t>Workflow</w:t>
      </w:r>
    </w:p>
    <w:p>
      <w:r>
        <w:t>Upload image/video → AI detection → Bounding boxes → Detection report → Download result.</w:t>
      </w:r>
    </w:p>
    <w:p>
      <w:pPr>
        <w:pStyle w:val="Heading1"/>
      </w:pPr>
      <w:r>
        <w:t>Expected Output</w:t>
      </w:r>
    </w:p>
    <w:p>
      <w:r>
        <w:t>Detected image/video, pothole count, confidence score and processing time.</w:t>
      </w:r>
    </w:p>
    <w:p>
      <w:pPr>
        <w:pStyle w:val="Heading1"/>
      </w:pPr>
      <w:r>
        <w:t>Advantages</w:t>
      </w:r>
    </w:p>
    <w:p>
      <w:r>
        <w:t>Fast, accurate, user-friendly, supports images and videos.</w:t>
      </w:r>
    </w:p>
    <w:p>
      <w:pPr>
        <w:pStyle w:val="Heading1"/>
      </w:pPr>
      <w:r>
        <w:t>Future Scope</w:t>
      </w:r>
    </w:p>
    <w:p>
      <w:r>
        <w:t>Severity estimation, GPS mapping, mobile app, real-time CCTV integration.</w:t>
      </w:r>
    </w:p>
    <w:p>
      <w:pPr>
        <w:pStyle w:val="Heading1"/>
      </w:pPr>
      <w:r>
        <w:t>Conclusion</w:t>
      </w:r>
    </w:p>
    <w:p>
      <w:r>
        <w:t>The project demonstrates how computer vision can automate road inspection.</w:t>
      </w:r>
    </w:p>
    <w:p>
      <w:pPr>
        <w:pStyle w:val="Heading1"/>
      </w:pPr>
      <w:r>
        <w:t>Sample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Collect and prepare data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Train YOLOv8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Evaluate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Develop Flask UI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Final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